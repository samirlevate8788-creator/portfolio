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Samir Levate</w:t>
      </w:r>
    </w:p>
    <w:p>
      <w:r>
        <w:t>B.Tech Computer Science &amp; Engineering Student</w:t>
      </w:r>
    </w:p>
    <w:p>
      <w:r>
        <w:t>Phone: 8788696321</w:t>
      </w:r>
    </w:p>
    <w:p>
      <w:r>
        <w:t>Email: sameerlewate8788@gmail.com</w:t>
      </w:r>
    </w:p>
    <w:p>
      <w:r>
        <w:t>Location: Amravati, Maharashtra</w:t>
      </w:r>
    </w:p>
    <w:p>
      <w:r>
        <w:t>LinkedIn: linkedin.com/in/samir-levate-a2647a357</w:t>
      </w:r>
    </w:p>
    <w:p>
      <w:r>
        <w:t>GitHub: github.com/samirlevate8788-creator</w:t>
      </w:r>
    </w:p>
    <w:p>
      <w:pPr>
        <w:pStyle w:val="Heading1"/>
      </w:pPr>
      <w:r>
        <w:t>Professional Summary</w:t>
      </w:r>
    </w:p>
    <w:p>
      <w:r>
        <w:t>Aspiring Software Engineer with strong interest in Full Stack Web Development, Artificial Intelligence, and problem solving. Seeking internship opportunities to apply technical skills and gain industry experience.</w:t>
      </w:r>
    </w:p>
    <w:p>
      <w:pPr>
        <w:pStyle w:val="Heading1"/>
      </w:pPr>
      <w:r>
        <w:t>Education</w:t>
      </w:r>
    </w:p>
    <w:p>
      <w:r>
        <w:t>B.Tech in Computer Science &amp; Engineering</w:t>
        <w:br/>
        <w:t>BMIT, Solapur</w:t>
        <w:br/>
        <w:t>Currently Pursuing (2nd Year)</w:t>
      </w:r>
    </w:p>
    <w:p>
      <w:pPr>
        <w:pStyle w:val="Heading1"/>
      </w:pPr>
      <w:r>
        <w:t>Technical Skills</w:t>
      </w:r>
    </w:p>
    <w:p>
      <w:r>
        <w:t>HTML5, CSS3, JavaScript, C, C++ (Basics), Python (Basics), DBMS, Git, GitHub, Responsive Web Design, AI Tools</w:t>
      </w:r>
    </w:p>
    <w:p>
      <w:pPr>
        <w:pStyle w:val="Heading1"/>
      </w:pPr>
      <w:r>
        <w:t>Projects</w:t>
      </w:r>
    </w:p>
    <w:p>
      <w:r>
        <w:t>- Personal Portfolio Website</w:t>
        <w:br/>
        <w:t>- IPL Cricket Game</w:t>
        <w:br/>
        <w:t>- Tic Tac Toe Game</w:t>
        <w:br/>
        <w:t>- Solapur PG Finder Website</w:t>
      </w:r>
    </w:p>
    <w:p>
      <w:pPr>
        <w:pStyle w:val="Heading1"/>
      </w:pPr>
      <w:r>
        <w:t>Certifications</w:t>
      </w:r>
    </w:p>
    <w:p>
      <w:r>
        <w:t>- Coursera: Preparation for Job Interviews</w:t>
        <w:br/>
        <w:t>- Microsoft &amp; Great Learning: Excel for Beginners</w:t>
        <w:br/>
        <w:t>- be10X AI Tools Workshop</w:t>
        <w:br/>
        <w:t>- MyGov/NCERT Quiz Certificates</w:t>
      </w:r>
    </w:p>
    <w:p>
      <w:pPr>
        <w:pStyle w:val="Heading1"/>
      </w:pPr>
      <w:r>
        <w:t>Soft Skills</w:t>
      </w:r>
    </w:p>
    <w:p>
      <w:r>
        <w:t>Problem Solving, Communication, Teamwork, Quick Learning, Time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